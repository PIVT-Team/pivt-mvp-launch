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Schedule 3.6 — Required Consents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Counterparty</w:t>
            </w:r>
          </w:p>
        </w:tc>
        <w:tc>
          <w:tcPr>
            <w:tcW w:type="dxa" w:w="4320"/>
          </w:tcPr>
          <w:p>
            <w:r>
              <w:t>Detail</w:t>
            </w:r>
          </w:p>
        </w:tc>
      </w:tr>
      <w:tr>
        <w:tc>
          <w:tcPr>
            <w:tcW w:type="dxa" w:w="4320"/>
          </w:tcPr>
          <w:p>
            <w:r>
              <w:t>Northgate Bank</w:t>
            </w:r>
          </w:p>
        </w:tc>
        <w:tc>
          <w:tcPr>
            <w:tcW w:type="dxa" w:w="4320"/>
          </w:tcPr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2160"/>
              <w:gridCol w:w="2160"/>
            </w:tblGrid>
            <w:tr>
              <w:tc>
                <w:tcPr>
                  <w:tcW w:type="dxa" w:w="2160"/>
                </w:tcPr>
                <w:p>
                  <w:r>
                    <w:t>Agreement</w:t>
                  </w:r>
                </w:p>
              </w:tc>
              <w:tc>
                <w:tcPr>
                  <w:tcW w:type="dxa" w:w="2160"/>
                </w:tcPr>
                <w:p>
                  <w:r>
                    <w:t>Credit Agreement</w:t>
                  </w:r>
                </w:p>
              </w:tc>
            </w:tr>
            <w:tr>
              <w:tc>
                <w:tcPr>
                  <w:tcW w:type="dxa" w:w="2160"/>
                </w:tcPr>
                <w:p>
                  <w:r>
                    <w:t>Section</w:t>
                  </w:r>
                </w:p>
              </w:tc>
              <w:tc>
                <w:tcPr>
                  <w:tcW w:type="dxa" w:w="2160"/>
                </w:tcPr>
                <w:p>
                  <w:r>
                    <w:t>7.2(b)</w:t>
                  </w:r>
                </w:p>
              </w:tc>
            </w:tr>
          </w:tbl>
          <w:p/>
        </w:tc>
      </w:tr>
    </w:tbl>
    <w:p>
      <w:r>
        <w:t>End of Schedule 3.6.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